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Detailed Documentation</w:t>
      </w:r>
    </w:p>
    <w:p>
      <w:r>
        <w:t>Sensor AI Predictive Next Best Actions</w:t>
      </w:r>
    </w:p>
    <w:p/>
    <w:p>
      <w:r>
        <w:t>1. Sensor Fusion Engine (SFE)</w:t>
      </w:r>
    </w:p>
    <w:p>
      <w:r>
        <w:t>Collects:</w:t>
      </w:r>
    </w:p>
    <w:p>
      <w:r>
        <w:t>- Accelerometer</w:t>
      </w:r>
    </w:p>
    <w:p>
      <w:r>
        <w:t>- Gyroscope</w:t>
      </w:r>
    </w:p>
    <w:p>
      <w:r>
        <w:t>- Magnetometer</w:t>
      </w:r>
    </w:p>
    <w:p>
      <w:r>
        <w:t>- Barometer</w:t>
      </w:r>
    </w:p>
    <w:p>
      <w:r>
        <w:t>- Proximity</w:t>
      </w:r>
    </w:p>
    <w:p>
      <w:r>
        <w:t>- Ambient Light</w:t>
      </w:r>
    </w:p>
    <w:p>
      <w:r>
        <w:t>- USB state transitions</w:t>
      </w:r>
    </w:p>
    <w:p>
      <w:r>
        <w:t>- Bluetooth accessory profiles</w:t>
      </w:r>
    </w:p>
    <w:p>
      <w:r>
        <w:t>- WiFi BSSID pattern history</w:t>
      </w:r>
    </w:p>
    <w:p>
      <w:r>
        <w:t>Processes signals using:</w:t>
      </w:r>
    </w:p>
    <w:p>
      <w:r>
        <w:t>- Sliding time windows</w:t>
      </w:r>
    </w:p>
    <w:p>
      <w:r>
        <w:t>- Event probability vectors</w:t>
      </w:r>
    </w:p>
    <w:p>
      <w:r>
        <w:t>- Anomaly detection for rare events (e.g., sudden acceleration → driving)</w:t>
      </w:r>
    </w:p>
    <w:p/>
    <w:p>
      <w:r>
        <w:t>2. Intent Scoring Engine (ISE)</w:t>
      </w:r>
    </w:p>
    <w:p>
      <w:r>
        <w:t>Creates:</w:t>
      </w:r>
    </w:p>
    <w:p>
      <w:r>
        <w:t>- Personal Intent Model</w:t>
      </w:r>
    </w:p>
    <w:p>
      <w:r>
        <w:t>- Cluster-based inference (home, work, gym, car)</w:t>
      </w:r>
    </w:p>
    <w:p>
      <w:r>
        <w:t>- App affinity weights</w:t>
      </w:r>
    </w:p>
    <w:p>
      <w:r>
        <w:t>- Temporal usage curves</w:t>
      </w:r>
    </w:p>
    <w:p>
      <w:r>
        <w:t>- Real-time scoring from 0–100</w:t>
      </w:r>
    </w:p>
    <w:p/>
    <w:p>
      <w:r>
        <w:t>3. App Behavior Profiler (ABP)</w:t>
      </w:r>
    </w:p>
    <w:p>
      <w:r>
        <w:t>Trains app usage fingerprints:</w:t>
      </w:r>
    </w:p>
    <w:p>
      <w:r>
        <w:t>- App launch sequences</w:t>
      </w:r>
    </w:p>
    <w:p>
      <w:r>
        <w:t>- Daypart usage heatmaps</w:t>
      </w:r>
    </w:p>
    <w:p>
      <w:r>
        <w:t>- Cross-app correlations</w:t>
      </w:r>
    </w:p>
    <w:p>
      <w:r>
        <w:t>- Sequence completion likelihood</w:t>
      </w:r>
    </w:p>
    <w:p>
      <w:r>
        <w:t>(Example: If user opened Uber → Maps → Messages previously, incomplete sequences trigger suggestions.)</w:t>
      </w:r>
    </w:p>
    <w:p/>
    <w:p>
      <w:r>
        <w:t>4. System Friction Detector (SFD)</w:t>
      </w:r>
    </w:p>
    <w:p>
      <w:r>
        <w:t>Monitors:</w:t>
      </w:r>
    </w:p>
    <w:p>
      <w:r>
        <w:t>- Storage threshold</w:t>
      </w:r>
    </w:p>
    <w:p>
      <w:r>
        <w:t>- Low RAM events</w:t>
      </w:r>
    </w:p>
    <w:p>
      <w:r>
        <w:t>- Network instability</w:t>
      </w:r>
    </w:p>
    <w:p>
      <w:r>
        <w:t>- Thermal throttling</w:t>
      </w:r>
    </w:p>
    <w:p>
      <w:r>
        <w:t>- Battery degradation</w:t>
      </w:r>
    </w:p>
    <w:p>
      <w:r>
        <w:t>Each friction type maps to relevant partner solutions.</w:t>
      </w:r>
    </w:p>
    <w:p/>
    <w:p>
      <w:r>
        <w:t>5. Surface Arbitration Layer (SAL)</w:t>
      </w:r>
    </w:p>
    <w:p>
      <w:r>
        <w:t>Determines the optimal surface given:</w:t>
      </w:r>
    </w:p>
    <w:p>
      <w:r>
        <w:t>- Context urgency</w:t>
      </w:r>
    </w:p>
    <w:p>
      <w:r>
        <w:t>- Sensor reliability</w:t>
      </w:r>
    </w:p>
    <w:p>
      <w:r>
        <w:t>- User motion</w:t>
      </w:r>
    </w:p>
    <w:p>
      <w:r>
        <w:t>- Privacy mode</w:t>
      </w:r>
    </w:p>
    <w:p>
      <w:r>
        <w:t>- Do Not Disturb state</w:t>
      </w:r>
    </w:p>
    <w:p/>
    <w:p>
      <w:r>
        <w:t>Surfaces include:</w:t>
      </w:r>
    </w:p>
    <w:p>
      <w:r>
        <w:t>- Quick Suggestion Bubbles</w:t>
      </w:r>
    </w:p>
    <w:p>
      <w:r>
        <w:t>- Accessory Float Cards</w:t>
      </w:r>
    </w:p>
    <w:p>
      <w:r>
        <w:t>- WiFi-Context Tiles</w:t>
      </w:r>
    </w:p>
    <w:p>
      <w:r>
        <w:t>- Predictive Flow Continuation Panel</w:t>
      </w:r>
    </w:p>
    <w:p>
      <w:r>
        <w:t>- System Friction Cards</w:t>
      </w:r>
    </w:p>
    <w:p/>
    <w:p>
      <w:r>
        <w:t>6. Monetization Orchestrator (MO)</w:t>
      </w:r>
    </w:p>
    <w:p>
      <w:r>
        <w:t>Integrates:</w:t>
      </w:r>
    </w:p>
    <w:p>
      <w:r>
        <w:t>- Priority placement bidding</w:t>
      </w:r>
    </w:p>
    <w:p>
      <w:r>
        <w:t>- Subscription partner flows</w:t>
      </w:r>
    </w:p>
    <w:p>
      <w:r>
        <w:t>- Contextual commerce triggers</w:t>
      </w:r>
    </w:p>
    <w:p>
      <w:r>
        <w:t>- App re-engagement crediting</w:t>
      </w:r>
    </w:p>
    <w:p>
      <w:r>
        <w:t>- CPA/CPE event validation</w:t>
      </w:r>
    </w:p>
    <w:p/>
    <w:p>
      <w:r>
        <w:t>Ensures partners only appear when signals match user intent, avoiding spam or irrelevant exposures.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
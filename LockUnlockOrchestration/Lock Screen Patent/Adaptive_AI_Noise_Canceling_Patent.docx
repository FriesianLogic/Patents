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#1: Adaptive AI-Powered Noise-Canceling System</w:t>
      </w:r>
    </w:p>
    <w:p>
      <w:pPr>
        <w:pStyle w:val="Heading2"/>
      </w:pPr>
      <w:r>
        <w:t>1. Patent Briefing</w:t>
      </w:r>
    </w:p>
    <w:p>
      <w:r>
        <w:t>Title: Adaptive AI-Powered Noise-Canceling System with Multi-Sensor AI Context Awareness</w:t>
      </w:r>
    </w:p>
    <w:p>
      <w:r>
        <w:t>Summary:</w:t>
      </w:r>
    </w:p>
    <w:p>
      <w:r>
        <w:t xml:space="preserve">This AI-driven noise-canceling system leverages multi-sensor integration from a smartphone (microphone, light sensor, accelerometer, gyroscope, and altitude sensor) to enhance adaptive noise suppression. </w:t>
        <w:br/>
        <w:t>Using real-time DSP (Digital Signal Processing) and AI-based environmental awareness, the system intelligently adapts noise filtering settings based on location, movement, time of day, and environmental conditions.</w:t>
      </w:r>
    </w:p>
    <w:p>
      <w:r>
        <w:t>Key Innovations:</w:t>
      </w:r>
    </w:p>
    <w:p>
      <w:r>
        <w:t>✅ AI-Driven Adaptive Filtering: Real-time noise suppression based on contextual awareness.</w:t>
      </w:r>
    </w:p>
    <w:p>
      <w:r>
        <w:t>✅ Multi-Sensor Fusion: Uses light, motion, altitude, and sound data to optimize noise cancellation.</w:t>
      </w:r>
    </w:p>
    <w:p>
      <w:r>
        <w:t>✅ Multi-Microphone Array Processing: Captures spatial audio for directional filtering.</w:t>
      </w:r>
    </w:p>
    <w:p>
      <w:r>
        <w:t>✅ Real-Time DSP Adjustments: AI adapts dynamically to changing noise conditions.</w:t>
      </w:r>
    </w:p>
    <w:p>
      <w:r>
        <w:t>✅ Telecom Integration: 5G-enabled for enhanced real-time audio streaming.</w:t>
      </w:r>
    </w:p>
    <w:p>
      <w:r>
        <w:t>✅ User Personalization: Custom sound profiles based on environment and user habits.</w:t>
      </w:r>
    </w:p>
    <w:p>
      <w:pPr>
        <w:pStyle w:val="Heading2"/>
      </w:pPr>
      <w:r>
        <w:t>2. High-Level Design</w:t>
      </w:r>
    </w:p>
    <w:p>
      <w:r>
        <w:t>System Components:</w:t>
      </w:r>
    </w:p>
    <w:p>
      <w:r>
        <w:t>🔹 AI Noise Processor: Uses deep learning models for real-time noise suppression.</w:t>
      </w:r>
    </w:p>
    <w:p>
      <w:r>
        <w:t>🔹 Multi-Sensor Fusion Module: Integrates multiple smartphone sensors to adjust noise filtering.</w:t>
      </w:r>
    </w:p>
    <w:p>
      <w:r>
        <w:t>🔹 Edge AI Processing: Low-latency processing on-device, cloud-enhanced.</w:t>
      </w:r>
    </w:p>
    <w:p>
      <w:r>
        <w:t>🔹 User Control Interface: Mobile app for adaptive settings and customization.</w:t>
      </w:r>
    </w:p>
    <w:p>
      <w:r>
        <w:t>Sensor-Based Adaptive Logic Enhancements:</w:t>
      </w:r>
    </w:p>
    <w:p>
      <w:r>
        <w:t>📍 GPS + Motion: Identifies if the user is indoors, walking, or commuting.</w:t>
      </w:r>
    </w:p>
    <w:p>
      <w:r>
        <w:t>🌞 Light Sensor: Adjusts noise filtering based on time of day.</w:t>
      </w:r>
    </w:p>
    <w:p>
      <w:r>
        <w:t>🌄 Altitude Sensor: Optimizes settings for high-altitude environments (e.g., airplanes).</w:t>
      </w:r>
    </w:p>
    <w:p>
      <w:r>
        <w:t>🎤 Microphone Analysis: Distinguishes between different noise types and adapts accordingly.</w:t>
      </w:r>
    </w:p>
    <w:p>
      <w:pPr>
        <w:pStyle w:val="Heading2"/>
      </w:pPr>
      <w:r>
        <w:t>3. Patent Detailed Documentation</w:t>
      </w:r>
    </w:p>
    <w:p>
      <w:r>
        <w:t>Core AI Components with Sensor Integration:</w:t>
      </w:r>
    </w:p>
    <w:p>
      <w:r>
        <w:t>• Neural Network Model: Trained on diverse noise environments, enriched with sensor data.</w:t>
      </w:r>
    </w:p>
    <w:p>
      <w:r>
        <w:t>• Context-Aware Adaptation: AI adjusts filtering based on movement, light conditions, altitude, and surrounding noise.</w:t>
      </w:r>
    </w:p>
    <w:p>
      <w:r>
        <w:t>• Real-Time Signal Processing: DSP + AI filters adapt dynamically, optimizing battery usage.</w:t>
      </w:r>
    </w:p>
    <w:p>
      <w:pPr>
        <w:pStyle w:val="Heading2"/>
      </w:pPr>
      <w:r>
        <w:t>4. System Architecture</w:t>
      </w:r>
    </w:p>
    <w:p>
      <w:r>
        <w:t>Main Components with Sensor-Based AI Adjustments:</w:t>
      </w:r>
    </w:p>
    <w:p>
      <w:r>
        <w:t>1️⃣ Audio Input: Multi-microphone array captures raw sound.</w:t>
      </w:r>
    </w:p>
    <w:p>
      <w:r>
        <w:t>2️⃣ AI Noise Filtering: Neural network removes unwanted noise.</w:t>
      </w:r>
    </w:p>
    <w:p>
      <w:r>
        <w:t>3️⃣ Real-Time DSP: AI refines audio output for clarity.</w:t>
      </w:r>
    </w:p>
    <w:p>
      <w:r>
        <w:t>4️⃣ Adaptive User Profile: System learns user preferences.</w:t>
      </w:r>
    </w:p>
    <w:p>
      <w:r>
        <w:t>5️⃣ Multi-Sensor Fusion Processing: Incorporates GPS, light, altitude, and motion tracking to adjust filtering.</w:t>
      </w:r>
    </w:p>
    <w:p>
      <w:pPr>
        <w:pStyle w:val="Heading2"/>
      </w:pPr>
      <w:r>
        <w:t>5. AI Model</w:t>
      </w:r>
    </w:p>
    <w:p>
      <w:r>
        <w:t>Model Training Approach:</w:t>
      </w:r>
    </w:p>
    <w:p>
      <w:r>
        <w:t>• Dataset: Real-world noise recordings (urban, rural, indoor, outdoor, etc.), augmented with sensor data.</w:t>
      </w:r>
    </w:p>
    <w:p>
      <w:r>
        <w:t>• Training Algorithm: CNN + RNN hybrid model for noise classification.</w:t>
      </w:r>
    </w:p>
    <w:p>
      <w:r>
        <w:t>• Latency Optimization: On-device inference with cloud-based fine-tuning.</w:t>
      </w:r>
    </w:p>
    <w:p>
      <w:r>
        <w:t>AI Features with Multi-Sensor Intelligence:</w:t>
      </w:r>
    </w:p>
    <w:p>
      <w:r>
        <w:t>✅ Predictive Filtering: Anticipates noise patterns before they occur.</w:t>
      </w:r>
    </w:p>
    <w:p>
      <w:r>
        <w:t>✅ Real-Time Adaptation: Adjusts DSP settings dynamically based on motion and environmental conditions.</w:t>
      </w:r>
    </w:p>
    <w:p>
      <w:r>
        <w:t>✅ Self-Learning: Improves over time based on user behavior.</w:t>
      </w:r>
    </w:p>
    <w:p>
      <w:pPr>
        <w:pStyle w:val="Heading2"/>
      </w:pPr>
      <w:r>
        <w:t>6. Patent Claims Drafting</w:t>
      </w:r>
    </w:p>
    <w:p>
      <w:r>
        <w:t>Preliminary Claims:</w:t>
      </w:r>
    </w:p>
    <w:p>
      <w:r>
        <w:t>1️⃣ An AI-powered adaptive noise-canceling system that dynamically adjusts noise suppression levels based on environmental conditions, sensor inputs, and real-time AI learning.</w:t>
      </w:r>
    </w:p>
    <w:p>
      <w:r>
        <w:t>2️⃣ A multi-sensor fusion noise filtering system that integrates light detection, motion tracking, altitude sensing, and microphone input for enhanced audio clarity.</w:t>
      </w:r>
    </w:p>
    <w:p>
      <w:r>
        <w:t>3️⃣ A real-time AI-driven noise suppression model optimized for adaptive DSP processing based on time of day, user movement, and location context.</w:t>
      </w:r>
    </w:p>
    <w:p>
      <w:r>
        <w:t>4️⃣ A user-personalized noise-filtering system that learns and adapts settings dynamically based on historical usage, sensor data, and AI-driven pattern recognition.</w:t>
      </w:r>
    </w:p>
    <w:p>
      <w:r>
        <w:t>5️⃣ A cloud-connected adaptive DSP system that leverages 5G-enabled real-time AI learning for continuous improvement.</w:t>
      </w:r>
    </w:p>
    <w:p>
      <w:pPr>
        <w:pStyle w:val="Heading2"/>
      </w:pPr>
      <w:r>
        <w:t>7. Final Patent Review &amp; Submission Preparation</w:t>
      </w:r>
    </w:p>
    <w:p>
      <w:r>
        <w:t>✅ Prior Art Check: Competitive analysis performed, verifying no prior patents integrate multi-sensor AI noise filtering.</w:t>
      </w:r>
    </w:p>
    <w:p>
      <w:r>
        <w:t>✅ Technical Refinements: Adjusted AI model parameters for sensor-based environmental awareness.</w:t>
      </w:r>
    </w:p>
    <w:p>
      <w:r>
        <w:t>✅ Patent Document Compilation: Prepared for fast-track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